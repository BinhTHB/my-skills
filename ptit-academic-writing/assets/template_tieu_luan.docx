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BỘ THÔNG TIN VÀ TRUYỀN THÔNG</w:t>
        <w:br/>
      </w:r>
      <w:r>
        <w:rPr>
          <w:rFonts w:ascii="Times New Roman" w:hAnsi="Times New Roman"/>
          <w:b/>
          <w:color w:val="000000"/>
          <w:sz w:val="26"/>
        </w:rPr>
        <w:t>HỌC VIỆN CÔNG NGHỆ BƯU CHÍNH VIỄN THÔNG</w:t>
        <w:br/>
      </w:r>
      <w:r>
        <w:rPr>
          <w:rFonts w:ascii="Times New Roman" w:hAnsi="Times New Roman"/>
          <w:b/>
          <w:color w:val="000000"/>
          <w:sz w:val="26"/>
        </w:rPr>
        <w:t>[KHOA CHUYÊN NGÀNH]</w:t>
      </w:r>
    </w:p>
    <w:p>
      <w:pPr>
        <w:spacing w:before="16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60000" cy="18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8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1"/>
        </w:rPr>
        <w:t>TIỂU LUẬN HỌC PHẦN</w:t>
        <w:br/>
      </w:r>
      <w:r>
        <w:rPr>
          <w:rFonts w:ascii="Times New Roman" w:hAnsi="Times New Roman"/>
          <w:b/>
          <w:color w:val="000000"/>
          <w:sz w:val="26"/>
        </w:rPr>
        <w:t>HỌC PHẦN: [TÊN HỌC PHẦN]</w:t>
      </w:r>
    </w:p>
    <w:p>
      <w:pPr>
        <w:spacing w:before="200" w:after="320" w:line="288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6"/>
        </w:rPr>
        <w:t>ĐỀ TÀI:</w:t>
        <w:br/>
      </w:r>
      <w:r>
        <w:rPr>
          <w:rFonts w:ascii="Times New Roman" w:hAnsi="Times New Roman"/>
          <w:b/>
          <w:color w:val="000000"/>
          <w:sz w:val="30"/>
        </w:rPr>
        <w:t>[TÊN ĐỀ TÀI BÁO CÁO HOẶC ĐỒ ÁN NGHIÊN CỨU]</w:t>
      </w:r>
    </w:p>
    <w:p>
      <w:pPr>
        <w:spacing w:before="160" w:after="40" w:line="300" w:lineRule="auto"/>
        <w:ind w:firstLine="0" w:left="2381"/>
        <w:jc w:val="left"/>
      </w:pPr>
      <w:r>
        <w:rPr>
          <w:rFonts w:ascii="Times New Roman" w:hAnsi="Times New Roman"/>
          <w:color w:val="000000"/>
          <w:sz w:val="26"/>
        </w:rPr>
        <w:t>Giảng viên hướng dẫn   : [HỌ VÀ TÊN GIẢNG VIÊN]</w:t>
        <w:br/>
      </w:r>
      <w:r>
        <w:rPr>
          <w:rFonts w:ascii="Times New Roman" w:hAnsi="Times New Roman"/>
          <w:color w:val="000000"/>
          <w:sz w:val="26"/>
        </w:rPr>
        <w:t>Sinh viên thực hiện    : [HỌ VÀ TÊN SINH VIÊN]</w:t>
        <w:br/>
      </w:r>
      <w:r>
        <w:rPr>
          <w:rFonts w:ascii="Times New Roman" w:hAnsi="Times New Roman"/>
          <w:color w:val="000000"/>
          <w:sz w:val="26"/>
        </w:rPr>
        <w:t>Mã sinh viên           : [MÃ SINH VIÊN]</w:t>
        <w:br/>
      </w:r>
      <w:r>
        <w:rPr>
          <w:rFonts w:ascii="Times New Roman" w:hAnsi="Times New Roman"/>
          <w:color w:val="000000"/>
          <w:sz w:val="26"/>
        </w:rPr>
        <w:t>Lớp                    : [LỚP SINH VIÊN]</w:t>
        <w:br/>
      </w:r>
      <w:r>
        <w:rPr>
          <w:rFonts w:ascii="Times New Roman" w:hAnsi="Times New Roman"/>
          <w:color w:val="000000"/>
          <w:sz w:val="26"/>
        </w:rPr>
        <w:t>Nhóm môn học           : [NHÓM MÔN HỌC]</w:t>
        <w:br/>
      </w:r>
    </w:p>
    <w:p>
      <w:pPr>
        <w:spacing w:before="960" w:after="0"/>
        <w:ind w:firstLine="0"/>
        <w:jc w:val="center"/>
      </w:pPr>
      <w:r>
        <w:rPr>
          <w:rFonts w:ascii="Times New Roman" w:hAnsi="Times New Roman"/>
          <w:b/>
          <w:color w:val="000000"/>
          <w:sz w:val="26"/>
        </w:rPr>
        <w:t>HÀ NỘI - [NĂM]</w:t>
      </w:r>
    </w:p>
    <w:p>
      <w:pPr>
        <w:sectPr>
          <w:headerReference w:type="default" r:id="rId9"/>
          <w:footerReference w:type="default" r:id="rId13"/>
          <w:pgSz w:w="11906" w:h="16838"/>
          <w:pgMar w:top="1134" w:right="1134" w:bottom="1134" w:left="1417" w:header="283" w:footer="283" w:gutter="0"/>
          <w:cols w:space="720"/>
          <w:docGrid w:linePitch="360"/>
        </w:sectPr>
      </w:pPr>
    </w:p>
    <w:p>
      <w:pPr>
        <w:pStyle w:val="TOCHeading"/>
        <w:pageBreakBefore/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MỤC LỤC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tabs>
          <w:tab w:pos="9354" w:val="right" w:leader="dot"/>
        </w:tabs>
        <w:spacing w:before="80" w:after="40"/>
        <w:ind w:firstLine="0" w:lef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PHẦN 1: MỞ ĐẦU / ĐẶT VẤN ĐỀ</w:t>
      </w: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ab/>
        <w:t>1</w:t>
      </w:r>
    </w:p>
    <w:p>
      <w:pPr>
        <w:tabs>
          <w:tab w:pos="9354" w:val="right" w:leader="dot"/>
        </w:tabs>
        <w:spacing w:before="40" w:after="40"/>
        <w:ind w:firstLine="0" w:left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1.1 Lý do chọn đề tài và bối cảnh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ab/>
        <w:t>1</w:t>
      </w:r>
    </w:p>
    <w:p>
      <w:pPr>
        <w:tabs>
          <w:tab w:pos="9354" w:val="right" w:leader="dot"/>
        </w:tabs>
        <w:spacing w:before="40" w:after="40"/>
        <w:ind w:firstLine="0" w:left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1.2 Mục tiêu nghiên cứu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ab/>
        <w:t>1</w:t>
      </w:r>
    </w:p>
    <w:p>
      <w:pPr>
        <w:tabs>
          <w:tab w:pos="9354" w:val="right" w:leader="dot"/>
        </w:tabs>
        <w:spacing w:before="40" w:after="40"/>
        <w:ind w:firstLine="0" w:left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1.3 Đối tượng và phạm vi nghiên cứu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ab/>
        <w:t>1</w:t>
      </w:r>
    </w:p>
    <w:p>
      <w:pPr>
        <w:tabs>
          <w:tab w:pos="9354" w:val="right" w:leader="dot"/>
        </w:tabs>
        <w:spacing w:before="40" w:after="40"/>
        <w:ind w:firstLine="0" w:left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1.4 Phương pháp nghiên cứu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ab/>
        <w:t>1</w:t>
      </w:r>
    </w:p>
    <w:p>
      <w:pPr>
        <w:tabs>
          <w:tab w:pos="9354" w:val="right" w:leader="dot"/>
        </w:tabs>
        <w:spacing w:before="80" w:after="40"/>
        <w:ind w:firstLine="0" w:lef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PHẦN 2: NỘI DUNG NGHIÊN CỨU</w:t>
      </w: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ab/>
        <w:t>1</w:t>
      </w:r>
    </w:p>
    <w:p>
      <w:pPr>
        <w:tabs>
          <w:tab w:pos="9354" w:val="right" w:leader="dot"/>
        </w:tabs>
        <w:spacing w:before="40" w:after="40"/>
        <w:ind w:firstLine="0" w:left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2.1 Cơ sở lý luận của vấn đề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ab/>
        <w:t>1</w:t>
      </w:r>
    </w:p>
    <w:p>
      <w:pPr>
        <w:tabs>
          <w:tab w:pos="9354" w:val="right" w:leader="dot"/>
        </w:tabs>
        <w:spacing w:before="40" w:after="40"/>
        <w:ind w:firstLine="0" w:left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2.2 Thực trạng vấn đề trong thực tiễn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ab/>
        <w:t>1</w:t>
      </w:r>
    </w:p>
    <w:p>
      <w:pPr>
        <w:tabs>
          <w:tab w:pos="9354" w:val="right" w:leader="dot"/>
        </w:tabs>
        <w:spacing w:before="40" w:after="40"/>
        <w:ind w:firstLine="0" w:left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2.3 Phân tích nguyên nhân và đánh giá ưu, nhược điểm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ab/>
        <w:t>1</w:t>
      </w:r>
    </w:p>
    <w:p>
      <w:pPr>
        <w:tabs>
          <w:tab w:pos="9354" w:val="right" w:leader="dot"/>
        </w:tabs>
        <w:spacing w:before="40" w:after="40"/>
        <w:ind w:firstLine="0" w:left="34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2.4 Đề xuất giải pháp hoặc kiến nghị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ab/>
        <w:t>1</w:t>
      </w:r>
    </w:p>
    <w:p>
      <w:pPr>
        <w:tabs>
          <w:tab w:pos="9354" w:val="right" w:leader="dot"/>
        </w:tabs>
        <w:spacing w:before="80" w:after="40"/>
        <w:ind w:firstLine="0" w:lef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PHẦN 3: KẾT LUẬN</w:t>
      </w: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ab/>
        <w:t>1</w:t>
      </w:r>
    </w:p>
    <w:p>
      <w:pPr>
        <w:tabs>
          <w:tab w:pos="9354" w:val="right" w:leader="dot"/>
        </w:tabs>
        <w:spacing w:before="80" w:after="40"/>
        <w:ind w:firstLine="0" w:lef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TÀI LIỆU THAM KHẢO</w:t>
      </w: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ab/>
        <w:t>2</w:t>
      </w:r>
    </w:p>
    <w:p>
      <w:r>
        <w:fldChar w:fldCharType="end"/>
      </w:r>
    </w:p>
    <w:p>
      <w:pPr>
        <w:sectPr w:rsidR="00FC693F" w:rsidRPr="0006063C" w:rsidSect="00034616">
          <w:headerReference w:type="default" r:id="rId14"/>
          <w:footerReference w:type="default" r:id="rId15"/>
          <w:pgSz w:w="11906" w:h="16838"/>
          <w:pgMar w:top="1134" w:right="850" w:bottom="1134" w:left="1701" w:header="567" w:footer="567" w:gutter="0"/>
          <w:pgNumType w:fmt="lowerRoman" w:start="1"/>
          <w:cols w:space="720"/>
          <w:docGrid w:linePitch="360"/>
          <w:pgBorders w:offsetFrom="page">
            <w:top w:val="none"/>
            <w:left w:val="none"/>
            <w:bottom w:val="none"/>
            <w:right w:val="none"/>
          </w:pgBorders>
        </w:sectPr>
      </w:pP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PHẦN 1: MỞ ĐẦU / ĐẶT VẤN ĐỀ</w:t>
      </w:r>
    </w:p>
    <w:p>
      <w:pPr>
        <w:pStyle w:val="Heading2"/>
        <w:keepNext/>
        <w:spacing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7"/>
        </w:rPr>
        <w:t>1.1 Lý do chọn đề tài và bối cảnh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[Trình bày nội dung theo hướng dẫn của mục này. Xóa phần hướng dẫn sau khi viết xong.]</w:t>
      </w:r>
    </w:p>
    <w:p>
      <w:pPr>
        <w:pStyle w:val="Heading2"/>
        <w:keepNext/>
        <w:spacing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7"/>
        </w:rPr>
        <w:t>1.2 Mục tiêu nghiên cứu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[Trình bày nội dung theo hướng dẫn của mục này. Xóa phần hướng dẫn sau khi viết xong.]</w:t>
      </w:r>
    </w:p>
    <w:p>
      <w:pPr>
        <w:pStyle w:val="Heading2"/>
        <w:keepNext/>
        <w:spacing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7"/>
        </w:rPr>
        <w:t>1.3 Đối tượng và phạm vi nghiên cứu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[Trình bày nội dung theo hướng dẫn của mục này. Xóa phần hướng dẫn sau khi viết xong.]</w:t>
      </w:r>
    </w:p>
    <w:p>
      <w:pPr>
        <w:pStyle w:val="Heading2"/>
        <w:keepNext/>
        <w:spacing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7"/>
        </w:rPr>
        <w:t>1.4 Phương pháp nghiên cứu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[Trình bày nội dung theo hướng dẫn của mục này. Xóa phần hướng dẫn sau khi viết xong.]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PHẦN 2: NỘI DUNG NGHIÊN CỨU</w:t>
      </w:r>
    </w:p>
    <w:p>
      <w:pPr>
        <w:pStyle w:val="Heading2"/>
        <w:keepNext/>
        <w:spacing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7"/>
        </w:rPr>
        <w:t>2.1 Cơ sở lý luận của vấn đề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[Trình bày nội dung theo hướng dẫn của mục này. Xóa phần hướng dẫn sau khi viết xong.]</w:t>
      </w:r>
    </w:p>
    <w:p>
      <w:pPr>
        <w:pStyle w:val="Heading2"/>
        <w:keepNext/>
        <w:spacing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7"/>
        </w:rPr>
        <w:t>2.2 Thực trạng vấn đề trong thực tiễn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[Trình bày nội dung theo hướng dẫn của mục này. Xóa phần hướng dẫn sau khi viết xong.]</w:t>
      </w:r>
    </w:p>
    <w:p>
      <w:pPr>
        <w:pStyle w:val="Heading2"/>
        <w:keepNext/>
        <w:spacing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7"/>
        </w:rPr>
        <w:t>2.3 Phân tích nguyên nhân và đánh giá ưu, nhược điểm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[Trình bày nội dung theo hướng dẫn của mục này. Xóa phần hướng dẫn sau khi viết xong.]</w:t>
      </w:r>
    </w:p>
    <w:p>
      <w:pPr>
        <w:pStyle w:val="Heading2"/>
        <w:keepNext/>
        <w:spacing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7"/>
        </w:rPr>
        <w:t>2.4 Đề xuất giải pháp hoặc kiến nghị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[Trình bày nội dung theo hướng dẫn của mục này. Xóa phần hướng dẫn sau khi viết xong.]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PHẦN 3: KẾT LUẬN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[Trình bày nội dung theo hướng dẫn của mục này. Xóa phần hướng dẫn sau khi viết xong.]</w:t>
      </w:r>
    </w:p>
    <w:p>
      <w:pPr>
        <w:pStyle w:val="Heading1"/>
        <w:keepNext/>
        <w:pageBreakBefore/>
        <w:spacing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TÀI LIỆU THAM KHẢO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[1] Tên tác giả, "Tên bài báo hoặc tài liệu tham khảo," Tên tạp chí hoặc nguồn, Năm.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[2] Tên tác giả, Tên sách, Lần xuất bản. Thành phố: Nhà xuất bản, Năm.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[3] Tên tổ chức hoặc tác giả, "Tên trang hoặc tài liệu trực tuyến," Tên website, Năm. Truy cập: ngày/tháng/năm.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850" w:bottom="1134" w:left="1701" w:header="567" w:footer="567" w:gutter="0"/>
      <w:pgNumType w:fmt="decimal" w:start="1"/>
      <w:cols w:space="720"/>
      <w:docGrid w:linePitch="360"/>
      <w:pgBorders w:offsetFrom="page">
        <w:top w:val="none"/>
        <w:left w:val="none"/>
        <w:bottom w:val="none"/>
        <w:right w:val="non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firstLine="0"/>
      <w:jc w:val="center"/>
    </w:pPr>
    <w:r>
      <w:rPr>
        <w:sz w:val="24"/>
      </w:rPr>
      <w:fldChar w:fldCharType="begin"/>
    </w:r>
    <w: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4"/>
      </w:rPr>
      <w:fldChar w:fldCharType="begin"/>
    </w:r>
    <w: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288000</wp:posOffset>
          </wp:positionH>
          <wp:positionV relativeFrom="page">
            <wp:posOffset>360000</wp:posOffset>
          </wp:positionV>
          <wp:extent cx="6983999" cy="9972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hu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83999" cy="997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120" w:after="120"/>
      <w:ind w:firstLine="567"/>
      <w:jc w:val="both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54"/>
      </w:tabs>
      <w:spacing w:before="80" w:after="40" w:line="276" w:lineRule="auto"/>
      <w:jc w:val="left"/>
    </w:pPr>
    <w:rPr>
      <w:rFonts w:ascii="Times New Roman" w:hAnsi="Times New Roman" w:eastAsia="Times New Roman" w:cs="Times New Roman"/>
      <w:b/>
      <w:color w:val="000000"/>
      <w:sz w:val="26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4"/>
      </w:tabs>
      <w:spacing w:before="40" w:after="20" w:line="276" w:lineRule="auto"/>
      <w:ind w:left="340"/>
      <w:jc w:val="left"/>
    </w:pPr>
    <w:rPr>
      <w:rFonts w:ascii="Times New Roman" w:hAnsi="Times New Roman" w:eastAsia="Times New Roman" w:cs="Times New Roman"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Khung mẫu báo cáo PTIT (tieu-luan)</dc:title>
  <dc:subject/>
  <dc:creator/>
  <cp:keywords>PTIT, báo cáo, khung mẫu</cp:keywords>
  <dc:description/>
  <cp:lastModifiedBy/>
  <cp:revision>1</cp:revision>
  <dcterms:created xsi:type="dcterms:W3CDTF">2026-10-11T11:28:53Z</dcterms:created>
  <dcterms:modified xsi:type="dcterms:W3CDTF">2026-10-11T11:28:53Z</dcterms:modified>
  <cp:category>Khung mẫu</cp:category>
</cp:coreProperties>
</file>